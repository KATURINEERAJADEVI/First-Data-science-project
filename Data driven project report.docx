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A87B1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Data Science-Driven Agricultural Yield Prediction System</w:t>
      </w:r>
    </w:p>
    <w:p w14:paraId="62146691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Importance of the Domain</w:t>
      </w:r>
    </w:p>
    <w:p w14:paraId="43AFBDA4" w14:textId="77777777" w:rsidR="00631FC4" w:rsidRPr="00631FC4" w:rsidRDefault="00631FC4" w:rsidP="00631FC4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Agriculture plays a vital role in food production and economic stability in many countries.</w:t>
      </w:r>
    </w:p>
    <w:p w14:paraId="480B04CF" w14:textId="77777777" w:rsidR="00631FC4" w:rsidRPr="00631FC4" w:rsidRDefault="00631FC4" w:rsidP="00631FC4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Farmers often face uncertainty due to changing climate conditions, soil quality, and market demand.</w:t>
      </w:r>
    </w:p>
    <w:p w14:paraId="69C456EF" w14:textId="77777777" w:rsidR="00631FC4" w:rsidRPr="00631FC4" w:rsidRDefault="00631FC4" w:rsidP="00631FC4">
      <w:pPr>
        <w:numPr>
          <w:ilvl w:val="0"/>
          <w:numId w:val="10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data science and machine learning helps </w:t>
      </w:r>
      <w:proofErr w:type="spellStart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agricultural data to improve crop selection, increase productivity, and support better farming decisions.</w:t>
      </w:r>
    </w:p>
    <w:p w14:paraId="2C47F195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  <w:pict w14:anchorId="6295D282">
          <v:rect id="_x0000_i1049" style="width:0;height:1.5pt" o:hralign="center" o:hrstd="t" o:hr="t" fillcolor="#a0a0a0" stroked="f"/>
        </w:pict>
      </w:r>
    </w:p>
    <w:p w14:paraId="5F0BA40A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Existing Solutions</w:t>
      </w:r>
    </w:p>
    <w:p w14:paraId="5CA0F556" w14:textId="77777777" w:rsidR="00631FC4" w:rsidRPr="00631FC4" w:rsidRDefault="00631FC4" w:rsidP="00631FC4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Several agricultural advisory systems use weather forecasting and soil analysis to recommend suitable crops.</w:t>
      </w:r>
    </w:p>
    <w:p w14:paraId="25F0DF0D" w14:textId="77777777" w:rsidR="00631FC4" w:rsidRPr="00631FC4" w:rsidRDefault="00631FC4" w:rsidP="00631FC4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Government agricultural platforms and digital farming tools provide crop recommendations based on regional agricultural data.</w:t>
      </w:r>
    </w:p>
    <w:p w14:paraId="24A9C466" w14:textId="77777777" w:rsidR="00631FC4" w:rsidRPr="00631FC4" w:rsidRDefault="00631FC4" w:rsidP="00631FC4">
      <w:pPr>
        <w:numPr>
          <w:ilvl w:val="0"/>
          <w:numId w:val="11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Some systems use satellite monitoring and analytics to estimate crop productivity and provide farming insights.</w:t>
      </w:r>
    </w:p>
    <w:p w14:paraId="1FE04C42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  <w:pict w14:anchorId="28B9BFD0">
          <v:rect id="_x0000_i1050" style="width:0;height:1.5pt" o:hralign="center" o:hrstd="t" o:hr="t" fillcolor="#a0a0a0" stroked="f"/>
        </w:pict>
      </w:r>
    </w:p>
    <w:p w14:paraId="7ADA3339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Drawbacks in Existing Solutions</w:t>
      </w:r>
    </w:p>
    <w:p w14:paraId="1FEC1B34" w14:textId="77777777" w:rsidR="00631FC4" w:rsidRPr="00631FC4" w:rsidRDefault="00631FC4" w:rsidP="00631FC4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Many existing systems require expensive sensors or advanced infrastructure that may not be available to small farmers.</w:t>
      </w:r>
    </w:p>
    <w:p w14:paraId="3FDC595B" w14:textId="77777777" w:rsidR="00631FC4" w:rsidRPr="00631FC4" w:rsidRDefault="00631FC4" w:rsidP="00631FC4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results produced by these systems are often complex and difficult for farmers to understand.</w:t>
      </w:r>
    </w:p>
    <w:p w14:paraId="035CCC22" w14:textId="77777777" w:rsidR="00631FC4" w:rsidRPr="00631FC4" w:rsidRDefault="00631FC4" w:rsidP="00631FC4">
      <w:pPr>
        <w:numPr>
          <w:ilvl w:val="0"/>
          <w:numId w:val="12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Some solutions focus only on environmental factors and do not consider historical crop sales or profitability.</w:t>
      </w:r>
    </w:p>
    <w:p w14:paraId="1A0FE030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  <w:pict w14:anchorId="79004854">
          <v:rect id="_x0000_i1051" style="width:0;height:1.5pt" o:hralign="center" o:hrstd="t" o:hr="t" fillcolor="#a0a0a0" stroked="f"/>
        </w:pict>
      </w:r>
    </w:p>
    <w:p w14:paraId="6E184EE0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Proposed Solution</w:t>
      </w:r>
    </w:p>
    <w:p w14:paraId="3596E57B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proposed system uses historical agricultural datasets containing soil nutrients, rainfall, temperature, humidity, crop yield, and market price.</w:t>
      </w:r>
    </w:p>
    <w:p w14:paraId="78EE6E21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Machine Learning algorithms such as Decision Tree are applied to </w:t>
      </w:r>
      <w:proofErr w:type="spellStart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</w:t>
      </w:r>
      <w:proofErr w:type="spellEnd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patterns and recommend the most suitable crops.</w:t>
      </w:r>
    </w:p>
    <w:p w14:paraId="6E03EF02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threshold-based classification approach is used to categorize crop yield into </w:t>
      </w:r>
      <w:r w:rsidRPr="00631FC4">
        <w:rPr>
          <w:rFonts w:ascii="Times New Roman" w:eastAsiaTheme="majorEastAsia" w:hAnsi="Times New Roman" w:cs="Times New Roman"/>
          <w:bCs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Low, Medium, and High</w:t>
      </w: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making the results easier to interpret.</w:t>
      </w:r>
    </w:p>
    <w:p w14:paraId="27F505DB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system </w:t>
      </w:r>
      <w:proofErr w:type="spellStart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analyzes</w:t>
      </w:r>
      <w:proofErr w:type="spellEnd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previous crop production and regional sales data to identify crops that perform well in specific soil and climate conditions.</w:t>
      </w:r>
    </w:p>
    <w:p w14:paraId="7DEE6C36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Visualization techniques such as </w:t>
      </w:r>
      <w:r w:rsidRPr="00631FC4">
        <w:rPr>
          <w:rFonts w:ascii="Times New Roman" w:eastAsiaTheme="majorEastAsia" w:hAnsi="Times New Roman" w:cs="Times New Roman"/>
          <w:bCs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histograms, scatter plots, and bar graphs</w:t>
      </w: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help understand yield distribution, rainfall impact, and crop profitability.</w:t>
      </w:r>
    </w:p>
    <w:p w14:paraId="3EBA42A9" w14:textId="77777777" w:rsidR="00631FC4" w:rsidRPr="00631FC4" w:rsidRDefault="00631FC4" w:rsidP="00631FC4">
      <w:pPr>
        <w:numPr>
          <w:ilvl w:val="0"/>
          <w:numId w:val="13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focuses on simple Machine Learning models and avoids deep learning or complex frameworks, ensuring easy implementation and understanding.</w:t>
      </w:r>
    </w:p>
    <w:p w14:paraId="0A9C2EBB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36"/>
          <w:szCs w:val="36"/>
          <w:lang w:val="en-IN"/>
        </w:rPr>
        <w:pict w14:anchorId="1AE3C072">
          <v:rect id="_x0000_i1052" style="width:0;height:1.5pt" o:hralign="center" o:hrstd="t" o:hr="t" fillcolor="#a0a0a0" stroked="f"/>
        </w:pict>
      </w:r>
    </w:p>
    <w:p w14:paraId="24B96D8A" w14:textId="77777777" w:rsidR="00631FC4" w:rsidRPr="00631FC4" w:rsidRDefault="00631FC4" w:rsidP="00631FC4">
      <w:pPr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</w:pPr>
      <w:r w:rsidRPr="00631FC4">
        <w:rPr>
          <w:rFonts w:ascii="Times New Roman" w:eastAsiaTheme="majorEastAsia" w:hAnsi="Times New Roman" w:cs="Times New Roman"/>
          <w:b/>
          <w:bCs/>
          <w:color w:val="17365D" w:themeColor="text2" w:themeShade="BF"/>
          <w:spacing w:val="5"/>
          <w:kern w:val="28"/>
          <w:sz w:val="36"/>
          <w:szCs w:val="36"/>
          <w:lang w:val="en-IN"/>
        </w:rPr>
        <w:t>Conclusion</w:t>
      </w:r>
    </w:p>
    <w:p w14:paraId="78AC040C" w14:textId="77777777" w:rsidR="00631FC4" w:rsidRPr="00631FC4" w:rsidRDefault="00631FC4" w:rsidP="00631FC4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project demonstrates how machine learning and data science techniques can improve agricultural decision-making.</w:t>
      </w:r>
    </w:p>
    <w:p w14:paraId="7A24340C" w14:textId="77777777" w:rsidR="00631FC4" w:rsidRPr="00631FC4" w:rsidRDefault="00631FC4" w:rsidP="00631FC4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By </w:t>
      </w:r>
      <w:proofErr w:type="spellStart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analyzing</w:t>
      </w:r>
      <w:proofErr w:type="spellEnd"/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soil properties, weather conditions, and historical crop data, the system predicts suitable crops and expected yield levels.</w:t>
      </w:r>
    </w:p>
    <w:p w14:paraId="59ED9B95" w14:textId="77777777" w:rsidR="00631FC4" w:rsidRPr="00631FC4" w:rsidRDefault="00631FC4" w:rsidP="00631FC4">
      <w:pPr>
        <w:numPr>
          <w:ilvl w:val="0"/>
          <w:numId w:val="14"/>
        </w:numPr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31FC4">
        <w:rPr>
          <w:rFonts w:ascii="Times New Roman" w:eastAsiaTheme="majorEastAsia" w:hAnsi="Times New Roman" w:cs="Times New Roman"/>
          <w:color w:val="000000" w:themeColor="text1"/>
          <w:kern w:val="28"/>
          <w:sz w:val="36"/>
          <w:szCs w:val="36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Such data-driven systems can help farmers improve productivity, select profitable crops, and make informed agricultural decisions.</w:t>
      </w:r>
    </w:p>
    <w:p w14:paraId="62E37616" w14:textId="3380785A" w:rsidR="00A30B71" w:rsidRPr="00631FC4" w:rsidRDefault="00A30B71" w:rsidP="00631FC4">
      <w:pPr>
        <w:rPr>
          <w:rFonts w:ascii="Times New Roman" w:hAnsi="Times New Roman" w:cs="Times New Roman"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30B71" w:rsidRPr="00631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177053"/>
    <w:multiLevelType w:val="multilevel"/>
    <w:tmpl w:val="F3BC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A038F"/>
    <w:multiLevelType w:val="multilevel"/>
    <w:tmpl w:val="50CC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8378F"/>
    <w:multiLevelType w:val="multilevel"/>
    <w:tmpl w:val="5090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D64E3"/>
    <w:multiLevelType w:val="multilevel"/>
    <w:tmpl w:val="2A24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3E4800"/>
    <w:multiLevelType w:val="multilevel"/>
    <w:tmpl w:val="B16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58339">
    <w:abstractNumId w:val="8"/>
  </w:num>
  <w:num w:numId="2" w16cid:durableId="1382513962">
    <w:abstractNumId w:val="6"/>
  </w:num>
  <w:num w:numId="3" w16cid:durableId="575018812">
    <w:abstractNumId w:val="5"/>
  </w:num>
  <w:num w:numId="4" w16cid:durableId="312566254">
    <w:abstractNumId w:val="4"/>
  </w:num>
  <w:num w:numId="5" w16cid:durableId="1268535771">
    <w:abstractNumId w:val="7"/>
  </w:num>
  <w:num w:numId="6" w16cid:durableId="1116682766">
    <w:abstractNumId w:val="3"/>
  </w:num>
  <w:num w:numId="7" w16cid:durableId="449708256">
    <w:abstractNumId w:val="2"/>
  </w:num>
  <w:num w:numId="8" w16cid:durableId="116992644">
    <w:abstractNumId w:val="1"/>
  </w:num>
  <w:num w:numId="9" w16cid:durableId="728385870">
    <w:abstractNumId w:val="0"/>
  </w:num>
  <w:num w:numId="10" w16cid:durableId="1625110349">
    <w:abstractNumId w:val="13"/>
  </w:num>
  <w:num w:numId="11" w16cid:durableId="1744988570">
    <w:abstractNumId w:val="11"/>
  </w:num>
  <w:num w:numId="12" w16cid:durableId="1161311736">
    <w:abstractNumId w:val="9"/>
  </w:num>
  <w:num w:numId="13" w16cid:durableId="1319267788">
    <w:abstractNumId w:val="10"/>
  </w:num>
  <w:num w:numId="14" w16cid:durableId="12996027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1FC4"/>
    <w:rsid w:val="00A30B71"/>
    <w:rsid w:val="00AA1D8D"/>
    <w:rsid w:val="00B47730"/>
    <w:rsid w:val="00C07CD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FCB11A"/>
  <w14:defaultImageDpi w14:val="300"/>
  <w15:docId w15:val="{CB9774A1-1316-4672-B257-C8EE99003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364</Words>
  <Characters>2078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Neeraja Devi</cp:lastModifiedBy>
  <cp:revision>2</cp:revision>
  <dcterms:created xsi:type="dcterms:W3CDTF">2026-03-13T09:34:00Z</dcterms:created>
  <dcterms:modified xsi:type="dcterms:W3CDTF">2026-03-13T09:34:00Z</dcterms:modified>
  <cp:category/>
</cp:coreProperties>
</file>